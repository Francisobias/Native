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783E84" w14:textId="77777777" w:rsidR="0065434D" w:rsidRPr="00D53BA0" w:rsidRDefault="00D53BA0">
      <w:pPr>
        <w:pStyle w:val="Heading1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Accident Detection and SOS Alert System – Full Technology Design and Justification</w:t>
      </w:r>
    </w:p>
    <w:p w14:paraId="2B030BD8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 xml:space="preserve">This document provides a full overview of the design, technology choices, and justifications for building a React Native–based accident detection and SOS alert </w:t>
      </w:r>
      <w:r w:rsidRPr="00D53BA0">
        <w:rPr>
          <w:rFonts w:ascii="Arial" w:hAnsi="Arial" w:cs="Arial"/>
        </w:rPr>
        <w:t>system. The system detects vehicular crashes through sensors and speed changes, transmits alerts to nearby users and an administrator dashboard, and supports both online and offline operations using hybrid communication methods.</w:t>
      </w:r>
    </w:p>
    <w:p w14:paraId="2EEA38A8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1. Mobile Application (Reac</w:t>
      </w:r>
      <w:r w:rsidRPr="00D53BA0">
        <w:rPr>
          <w:rFonts w:ascii="Arial" w:hAnsi="Arial" w:cs="Arial"/>
          <w:color w:val="auto"/>
        </w:rPr>
        <w:t>t Native)</w:t>
      </w:r>
    </w:p>
    <w:p w14:paraId="6A8C610A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The mobile application is built using React Native, chosen for its cross-platform support and native integration capabilities. It accesses phone sensors, monitors location changes, and triggers SOS even</w:t>
      </w:r>
      <w:bookmarkStart w:id="0" w:name="_GoBack"/>
      <w:bookmarkEnd w:id="0"/>
      <w:r w:rsidRPr="00D53BA0">
        <w:rPr>
          <w:rFonts w:ascii="Arial" w:hAnsi="Arial" w:cs="Arial"/>
        </w:rPr>
        <w:t>ts upon detecting potential accidents.</w:t>
      </w:r>
    </w:p>
    <w:p w14:paraId="2673BEEF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 xml:space="preserve">Core </w:t>
      </w:r>
      <w:r w:rsidRPr="00D53BA0">
        <w:rPr>
          <w:rFonts w:ascii="Arial" w:hAnsi="Arial" w:cs="Arial"/>
        </w:rPr>
        <w:t>Features and Libraries:</w:t>
      </w:r>
    </w:p>
    <w:p w14:paraId="4170ABCB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• react-native-sensors – provides accelerometer and gyroscope access for detecting crashes via sudden motion changes.</w:t>
      </w:r>
      <w:r w:rsidRPr="00D53BA0">
        <w:rPr>
          <w:rFonts w:ascii="Arial" w:hAnsi="Arial" w:cs="Arial"/>
        </w:rPr>
        <w:br/>
        <w:t>• react-native-background-geolocation – enables continuous location tracking with motion-based activation to minim</w:t>
      </w:r>
      <w:r w:rsidRPr="00D53BA0">
        <w:rPr>
          <w:rFonts w:ascii="Arial" w:hAnsi="Arial" w:cs="Arial"/>
        </w:rPr>
        <w:t>ize battery use.</w:t>
      </w:r>
      <w:r w:rsidRPr="00D53BA0">
        <w:rPr>
          <w:rFonts w:ascii="Arial" w:hAnsi="Arial" w:cs="Arial"/>
        </w:rPr>
        <w:br/>
        <w:t>• react-native-activity-recognition – integrates with Google’s Activity Recognition API to detect driving mode.</w:t>
      </w:r>
      <w:r w:rsidRPr="00D53BA0">
        <w:rPr>
          <w:rFonts w:ascii="Arial" w:hAnsi="Arial" w:cs="Arial"/>
        </w:rPr>
        <w:br/>
        <w:t>• @react-native-firebase/messaging – supports push notifications via Firebase Cloud Messaging (FCM).</w:t>
      </w:r>
      <w:r w:rsidRPr="00D53BA0">
        <w:rPr>
          <w:rFonts w:ascii="Arial" w:hAnsi="Arial" w:cs="Arial"/>
        </w:rPr>
        <w:br/>
        <w:t>• react-native-maps – rend</w:t>
      </w:r>
      <w:r w:rsidRPr="00D53BA0">
        <w:rPr>
          <w:rFonts w:ascii="Arial" w:hAnsi="Arial" w:cs="Arial"/>
        </w:rPr>
        <w:t>ers maps and location pins (Google Maps or Apple Maps).</w:t>
      </w:r>
    </w:p>
    <w:p w14:paraId="1A7B63D7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References:</w:t>
      </w:r>
    </w:p>
    <w:p w14:paraId="0AB1E176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1. Transistor Software. (2024). React Native Background Geolocation Documentation. Retrieved from https://github.com/transistorsoft/react-native-background-geolocation</w:t>
      </w:r>
      <w:r w:rsidRPr="00D53BA0">
        <w:rPr>
          <w:rFonts w:ascii="Arial" w:hAnsi="Arial" w:cs="Arial"/>
        </w:rPr>
        <w:br/>
        <w:t>2. Google Developers</w:t>
      </w:r>
      <w:r w:rsidRPr="00D53BA0">
        <w:rPr>
          <w:rFonts w:ascii="Arial" w:hAnsi="Arial" w:cs="Arial"/>
        </w:rPr>
        <w:t>. (2024). Activity Recognition API Overview. https://developers.google.com/location-context/activity-recognition</w:t>
      </w:r>
      <w:r w:rsidRPr="00D53BA0">
        <w:rPr>
          <w:rFonts w:ascii="Arial" w:hAnsi="Arial" w:cs="Arial"/>
        </w:rPr>
        <w:br/>
        <w:t>3. React Native Sensors. (2024). GitHub Repository. https://github.com/react-native-sensors/react-native-sensors</w:t>
      </w:r>
    </w:p>
    <w:p w14:paraId="652321BD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2. Backend and Database</w:t>
      </w:r>
    </w:p>
    <w:p w14:paraId="0FD24081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The ba</w:t>
      </w:r>
      <w:r w:rsidRPr="00D53BA0">
        <w:rPr>
          <w:rFonts w:ascii="Arial" w:hAnsi="Arial" w:cs="Arial"/>
        </w:rPr>
        <w:t>ckend manages user accounts, SOS alerts, and real-time communication between mobile devices and the admin dashboard. Supabase and Firebase are both suitable candidates, depending on project needs.</w:t>
      </w:r>
    </w:p>
    <w:p w14:paraId="10015D79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• Supabase – offers PostgreSQL with real-time synchronizati</w:t>
      </w:r>
      <w:r w:rsidRPr="00D53BA0">
        <w:rPr>
          <w:rFonts w:ascii="Arial" w:hAnsi="Arial" w:cs="Arial"/>
        </w:rPr>
        <w:t>on and built-in authentication.</w:t>
      </w:r>
      <w:r w:rsidRPr="00D53BA0">
        <w:rPr>
          <w:rFonts w:ascii="Arial" w:hAnsi="Arial" w:cs="Arial"/>
        </w:rPr>
        <w:br/>
        <w:t>• Firebase – provides Realtime Database, authentication, and FCM for notifications.</w:t>
      </w:r>
      <w:r w:rsidRPr="00D53BA0">
        <w:rPr>
          <w:rFonts w:ascii="Arial" w:hAnsi="Arial" w:cs="Arial"/>
        </w:rPr>
        <w:br/>
        <w:t>• Node.js + Express – alternative backend stack for custom APIs and logic integration.</w:t>
      </w:r>
    </w:p>
    <w:p w14:paraId="1F6B9ECF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lastRenderedPageBreak/>
        <w:t>References:</w:t>
      </w:r>
    </w:p>
    <w:p w14:paraId="7EB83959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4. Supabase. (2025). Realtime Database Do</w:t>
      </w:r>
      <w:r w:rsidRPr="00D53BA0">
        <w:rPr>
          <w:rFonts w:ascii="Arial" w:hAnsi="Arial" w:cs="Arial"/>
        </w:rPr>
        <w:t>cumentation. https://supabase.com/docs/guides/realtime</w:t>
      </w:r>
      <w:r w:rsidRPr="00D53BA0">
        <w:rPr>
          <w:rFonts w:ascii="Arial" w:hAnsi="Arial" w:cs="Arial"/>
        </w:rPr>
        <w:br/>
        <w:t>5. Firebase. (2025). Firebase Realtime Database Overview. https://firebase.google.com/docs/database</w:t>
      </w:r>
    </w:p>
    <w:p w14:paraId="7C7CF67A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3. Mapping and Geolocation</w:t>
      </w:r>
    </w:p>
    <w:p w14:paraId="61089CEE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Mapping allows users and administrators to visualize incidents on a real-t</w:t>
      </w:r>
      <w:r w:rsidRPr="00D53BA0">
        <w:rPr>
          <w:rFonts w:ascii="Arial" w:hAnsi="Arial" w:cs="Arial"/>
        </w:rPr>
        <w:t>ime map. Google Maps Platform and Mapbox SDKs provide reliable APIs for route tracking, reverse geocoding, and navigation assistance.</w:t>
      </w:r>
    </w:p>
    <w:p w14:paraId="227944FB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• react-native-maps – integrates with Google or Apple Maps SDKs.</w:t>
      </w:r>
      <w:r w:rsidRPr="00D53BA0">
        <w:rPr>
          <w:rFonts w:ascii="Arial" w:hAnsi="Arial" w:cs="Arial"/>
        </w:rPr>
        <w:br/>
        <w:t>• Mapbox SDK – enables advanced navigation, offline maps,</w:t>
      </w:r>
      <w:r w:rsidRPr="00D53BA0">
        <w:rPr>
          <w:rFonts w:ascii="Arial" w:hAnsi="Arial" w:cs="Arial"/>
        </w:rPr>
        <w:t xml:space="preserve"> and live route drawing.</w:t>
      </w:r>
    </w:p>
    <w:p w14:paraId="215827F4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References:</w:t>
      </w:r>
    </w:p>
    <w:p w14:paraId="4E017C27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6. Google Maps Platform. (2024). Geolocation and Maps SDK Documentation. https://developers.google.com/maps</w:t>
      </w:r>
      <w:r w:rsidRPr="00D53BA0">
        <w:rPr>
          <w:rFonts w:ascii="Arial" w:hAnsi="Arial" w:cs="Arial"/>
        </w:rPr>
        <w:br/>
        <w:t>7. Mapbox. (2025). React Native SDK Documentation. https://docs.mapbox.com/help/troubleshooting/mobile-sdk-reac</w:t>
      </w:r>
      <w:r w:rsidRPr="00D53BA0">
        <w:rPr>
          <w:rFonts w:ascii="Arial" w:hAnsi="Arial" w:cs="Arial"/>
        </w:rPr>
        <w:t>t-native</w:t>
      </w:r>
    </w:p>
    <w:p w14:paraId="2A04CD12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4. Offline and Peer-to-Peer Communication</w:t>
      </w:r>
    </w:p>
    <w:p w14:paraId="153BEA68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To ensure functionality in areas without internet connectivity, the app employs an offline-first model and optional peer-to-peer communication using Bluetooth Mesh. This allows data storage when offline an</w:t>
      </w:r>
      <w:r w:rsidRPr="00D53BA0">
        <w:rPr>
          <w:rFonts w:ascii="Arial" w:hAnsi="Arial" w:cs="Arial"/>
        </w:rPr>
        <w:t>d transmission once a connection or nearby node becomes available.</w:t>
      </w:r>
    </w:p>
    <w:p w14:paraId="369C5A78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• Local storage – SQLite or MMKV for storing unsent SOS alerts.</w:t>
      </w:r>
      <w:r w:rsidRPr="00D53BA0">
        <w:rPr>
          <w:rFonts w:ascii="Arial" w:hAnsi="Arial" w:cs="Arial"/>
        </w:rPr>
        <w:br/>
        <w:t>• Bluetooth Mesh – nearby devices form a mesh network to relay messages.</w:t>
      </w:r>
      <w:r w:rsidRPr="00D53BA0">
        <w:rPr>
          <w:rFonts w:ascii="Arial" w:hAnsi="Arial" w:cs="Arial"/>
        </w:rPr>
        <w:br/>
        <w:t>• react-native-ble-plx – library for low-level Bluet</w:t>
      </w:r>
      <w:r w:rsidRPr="00D53BA0">
        <w:rPr>
          <w:rFonts w:ascii="Arial" w:hAnsi="Arial" w:cs="Arial"/>
        </w:rPr>
        <w:t>ooth communication.</w:t>
      </w:r>
    </w:p>
    <w:p w14:paraId="27477A66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References:</w:t>
      </w:r>
    </w:p>
    <w:p w14:paraId="7C2F557F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8. Bluetooth SIG. (2023). Bluetooth Mesh Networking Specifications. https://www.bluetooth.com/learn-about-bluetooth/bluetooth-technology/bluetooth-mesh/</w:t>
      </w:r>
      <w:r w:rsidRPr="00D53BA0">
        <w:rPr>
          <w:rFonts w:ascii="Arial" w:hAnsi="Arial" w:cs="Arial"/>
        </w:rPr>
        <w:br/>
        <w:t>9. React Native BLE PLX. (2024). GitHub Repository. https://github.com/</w:t>
      </w:r>
      <w:r w:rsidRPr="00D53BA0">
        <w:rPr>
          <w:rFonts w:ascii="Arial" w:hAnsi="Arial" w:cs="Arial"/>
        </w:rPr>
        <w:t>Polidea/react-native-ble-plx</w:t>
      </w:r>
    </w:p>
    <w:p w14:paraId="3EEFDD0D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5. Real-Time Communication and Notifications</w:t>
      </w:r>
    </w:p>
    <w:p w14:paraId="13001591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Firebase Cloud Messaging (FCM) is recommended for sending push notifications when SOS alerts are triggered. Supabase Realtime or WebSockets may also be used to update admin dashboard</w:t>
      </w:r>
      <w:r w:rsidRPr="00D53BA0">
        <w:rPr>
          <w:rFonts w:ascii="Arial" w:hAnsi="Arial" w:cs="Arial"/>
        </w:rPr>
        <w:t>s instantly.</w:t>
      </w:r>
    </w:p>
    <w:p w14:paraId="054806FD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References:</w:t>
      </w:r>
    </w:p>
    <w:p w14:paraId="3740CAF0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lastRenderedPageBreak/>
        <w:t>10. Firebase Cloud Messaging. (2025). Notification Service Documentation. https://firebase.google.com/docs/cloud-messaging</w:t>
      </w:r>
    </w:p>
    <w:p w14:paraId="4BB6276A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6. Motion-Based Activation vs Always-On Background Operation</w:t>
      </w:r>
    </w:p>
    <w:p w14:paraId="2612D943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There are two main approaches to keep the app r</w:t>
      </w:r>
      <w:r w:rsidRPr="00D53BA0">
        <w:rPr>
          <w:rFonts w:ascii="Arial" w:hAnsi="Arial" w:cs="Arial"/>
        </w:rPr>
        <w:t>esponsive to crashes:</w:t>
      </w:r>
      <w:r w:rsidRPr="00D53BA0">
        <w:rPr>
          <w:rFonts w:ascii="Arial" w:hAnsi="Arial" w:cs="Arial"/>
        </w:rPr>
        <w:br/>
        <w:t>1. Motion-based activation – uses the Activity Recognition API to detect when the user is driving and activates tracking only then.</w:t>
      </w:r>
      <w:r w:rsidRPr="00D53BA0">
        <w:rPr>
          <w:rFonts w:ascii="Arial" w:hAnsi="Arial" w:cs="Arial"/>
        </w:rPr>
        <w:br/>
        <w:t>2. Always-on background tracking – keeps location and motion sensors active at all times.</w:t>
      </w:r>
      <w:r w:rsidRPr="00D53BA0">
        <w:rPr>
          <w:rFonts w:ascii="Arial" w:hAnsi="Arial" w:cs="Arial"/>
        </w:rPr>
        <w:br/>
        <w:t>A hybrid app</w:t>
      </w:r>
      <w:r w:rsidRPr="00D53BA0">
        <w:rPr>
          <w:rFonts w:ascii="Arial" w:hAnsi="Arial" w:cs="Arial"/>
        </w:rPr>
        <w:t>roach is recommended for optimal battery and reliability balance.</w:t>
      </w:r>
    </w:p>
    <w:p w14:paraId="3C25AB51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Hybrid Flow:</w:t>
      </w:r>
      <w:r w:rsidRPr="00D53BA0">
        <w:rPr>
          <w:rFonts w:ascii="Arial" w:hAnsi="Arial" w:cs="Arial"/>
        </w:rPr>
        <w:br/>
        <w:t>• App remains idle when user is stationary.</w:t>
      </w:r>
      <w:r w:rsidRPr="00D53BA0">
        <w:rPr>
          <w:rFonts w:ascii="Arial" w:hAnsi="Arial" w:cs="Arial"/>
        </w:rPr>
        <w:br/>
        <w:t>• Motion detection triggers background service when driving begins.</w:t>
      </w:r>
      <w:r w:rsidRPr="00D53BA0">
        <w:rPr>
          <w:rFonts w:ascii="Arial" w:hAnsi="Arial" w:cs="Arial"/>
        </w:rPr>
        <w:br/>
        <w:t xml:space="preserve">• Background tracking monitors speed and </w:t>
      </w:r>
      <w:r w:rsidRPr="00D53BA0">
        <w:rPr>
          <w:rFonts w:ascii="Arial" w:hAnsi="Arial" w:cs="Arial"/>
        </w:rPr>
        <w:t>acceleration.</w:t>
      </w:r>
      <w:r w:rsidRPr="00D53BA0">
        <w:rPr>
          <w:rFonts w:ascii="Arial" w:hAnsi="Arial" w:cs="Arial"/>
        </w:rPr>
        <w:br/>
        <w:t>• SOS triggers upon abnormal deceleration or shake.</w:t>
      </w:r>
      <w:r w:rsidRPr="00D53BA0">
        <w:rPr>
          <w:rFonts w:ascii="Arial" w:hAnsi="Arial" w:cs="Arial"/>
        </w:rPr>
        <w:br/>
        <w:t>• Tracking pauses when stationary for a period.</w:t>
      </w:r>
    </w:p>
    <w:p w14:paraId="0C2A2350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References:</w:t>
      </w:r>
    </w:p>
    <w:p w14:paraId="47996238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11. Google Developers. (2024). Activity Recognition Transition API. https://developers.google.com/location-context/activity-recogn</w:t>
      </w:r>
      <w:r w:rsidRPr="00D53BA0">
        <w:rPr>
          <w:rFonts w:ascii="Arial" w:hAnsi="Arial" w:cs="Arial"/>
        </w:rPr>
        <w:t>ition/transition</w:t>
      </w:r>
      <w:r w:rsidRPr="00D53BA0">
        <w:rPr>
          <w:rFonts w:ascii="Arial" w:hAnsi="Arial" w:cs="Arial"/>
        </w:rPr>
        <w:br/>
        <w:t>12. Apple Developer. (2024). Core Motion Framework Reference. https://developer.apple.com/documentation/coremotion</w:t>
      </w:r>
    </w:p>
    <w:p w14:paraId="6259D3FC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7. Geospatial Queries</w:t>
      </w:r>
    </w:p>
    <w:p w14:paraId="2B265BFD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For finding users near an accident, the system uses geospatial queries. PostGIS for PostgreSQL or Fire</w:t>
      </w:r>
      <w:r w:rsidRPr="00D53BA0">
        <w:rPr>
          <w:rFonts w:ascii="Arial" w:hAnsi="Arial" w:cs="Arial"/>
        </w:rPr>
        <w:t>base GeoFire can locate nearby users within a radius.</w:t>
      </w:r>
    </w:p>
    <w:p w14:paraId="79A3D2E5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References:</w:t>
      </w:r>
    </w:p>
    <w:p w14:paraId="1CDEA12A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13. PostGIS. (2025). Geospatial Database Extension. https://postgis.net/documentation/</w:t>
      </w:r>
      <w:r w:rsidRPr="00D53BA0">
        <w:rPr>
          <w:rFonts w:ascii="Arial" w:hAnsi="Arial" w:cs="Arial"/>
        </w:rPr>
        <w:br/>
        <w:t>14. GeoFire. (2024). Firebase Geolocation Query Library. https://github.com/firebase/geofire-js</w:t>
      </w:r>
    </w:p>
    <w:p w14:paraId="23D99968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8. Reco</w:t>
      </w:r>
      <w:r w:rsidRPr="00D53BA0">
        <w:rPr>
          <w:rFonts w:ascii="Arial" w:hAnsi="Arial" w:cs="Arial"/>
          <w:color w:val="auto"/>
        </w:rPr>
        <w:t>mmended System Architecture</w:t>
      </w:r>
    </w:p>
    <w:p w14:paraId="6DDEF9C1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The system follows a hybrid design combining online and offline communication layers:</w:t>
      </w:r>
      <w:r w:rsidRPr="00D53BA0">
        <w:rPr>
          <w:rFonts w:ascii="Arial" w:hAnsi="Arial" w:cs="Arial"/>
        </w:rPr>
        <w:br/>
        <w:t>• Motion detection activates background sensors.</w:t>
      </w:r>
      <w:r w:rsidRPr="00D53BA0">
        <w:rPr>
          <w:rFonts w:ascii="Arial" w:hAnsi="Arial" w:cs="Arial"/>
        </w:rPr>
        <w:br/>
        <w:t>• If connected: app sends data to backend → broadcasts to other users and admin dashboard.</w:t>
      </w:r>
      <w:r w:rsidRPr="00D53BA0">
        <w:rPr>
          <w:rFonts w:ascii="Arial" w:hAnsi="Arial" w:cs="Arial"/>
        </w:rPr>
        <w:br/>
        <w:t xml:space="preserve">• </w:t>
      </w:r>
      <w:r w:rsidRPr="00D53BA0">
        <w:rPr>
          <w:rFonts w:ascii="Arial" w:hAnsi="Arial" w:cs="Arial"/>
        </w:rPr>
        <w:t>If offline: stores locally → attempts Bluetooth Mesh transmission → syncs when online.</w:t>
      </w:r>
      <w:r w:rsidRPr="00D53BA0">
        <w:rPr>
          <w:rFonts w:ascii="Arial" w:hAnsi="Arial" w:cs="Arial"/>
        </w:rPr>
        <w:br/>
        <w:t>• Admin dashboard updates via WebSocket or Supabase Realtime feed.</w:t>
      </w:r>
    </w:p>
    <w:p w14:paraId="1E204C30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9. Summary Table</w:t>
      </w:r>
    </w:p>
    <w:p w14:paraId="581796A4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Layer | Recommended Technology</w:t>
      </w:r>
      <w:r w:rsidRPr="00D53BA0">
        <w:rPr>
          <w:rFonts w:ascii="Arial" w:hAnsi="Arial" w:cs="Arial"/>
        </w:rPr>
        <w:br/>
        <w:t>------|----------------------</w:t>
      </w:r>
      <w:r w:rsidRPr="00D53BA0">
        <w:rPr>
          <w:rFonts w:ascii="Arial" w:hAnsi="Arial" w:cs="Arial"/>
        </w:rPr>
        <w:br/>
      </w:r>
      <w:r w:rsidRPr="00D53BA0">
        <w:rPr>
          <w:rFonts w:ascii="Arial" w:hAnsi="Arial" w:cs="Arial"/>
        </w:rPr>
        <w:lastRenderedPageBreak/>
        <w:t>Frontend (Mobile) | Reac</w:t>
      </w:r>
      <w:r w:rsidRPr="00D53BA0">
        <w:rPr>
          <w:rFonts w:ascii="Arial" w:hAnsi="Arial" w:cs="Arial"/>
        </w:rPr>
        <w:t>t Native, Sensors, Background Geolocation, BLE</w:t>
      </w:r>
      <w:r w:rsidRPr="00D53BA0">
        <w:rPr>
          <w:rFonts w:ascii="Arial" w:hAnsi="Arial" w:cs="Arial"/>
        </w:rPr>
        <w:br/>
        <w:t>Backend | Supabase / Firebase / Node.js</w:t>
      </w:r>
      <w:r w:rsidRPr="00D53BA0">
        <w:rPr>
          <w:rFonts w:ascii="Arial" w:hAnsi="Arial" w:cs="Arial"/>
        </w:rPr>
        <w:br/>
        <w:t>Database | PostgreSQL / Supabase Realtime</w:t>
      </w:r>
      <w:r w:rsidRPr="00D53BA0">
        <w:rPr>
          <w:rFonts w:ascii="Arial" w:hAnsi="Arial" w:cs="Arial"/>
        </w:rPr>
        <w:br/>
        <w:t>Mapping | Google Maps / Mapbox</w:t>
      </w:r>
      <w:r w:rsidRPr="00D53BA0">
        <w:rPr>
          <w:rFonts w:ascii="Arial" w:hAnsi="Arial" w:cs="Arial"/>
        </w:rPr>
        <w:br/>
        <w:t>Realtime Updates | Supabase Realtime / WebSocket</w:t>
      </w:r>
      <w:r w:rsidRPr="00D53BA0">
        <w:rPr>
          <w:rFonts w:ascii="Arial" w:hAnsi="Arial" w:cs="Arial"/>
        </w:rPr>
        <w:br/>
        <w:t>Offline Sync | SQLite / MMKV</w:t>
      </w:r>
      <w:r w:rsidRPr="00D53BA0">
        <w:rPr>
          <w:rFonts w:ascii="Arial" w:hAnsi="Arial" w:cs="Arial"/>
        </w:rPr>
        <w:br/>
        <w:t>Notifications | Fi</w:t>
      </w:r>
      <w:r w:rsidRPr="00D53BA0">
        <w:rPr>
          <w:rFonts w:ascii="Arial" w:hAnsi="Arial" w:cs="Arial"/>
        </w:rPr>
        <w:t>rebase Cloud Messaging</w:t>
      </w:r>
      <w:r w:rsidRPr="00D53BA0">
        <w:rPr>
          <w:rFonts w:ascii="Arial" w:hAnsi="Arial" w:cs="Arial"/>
        </w:rPr>
        <w:br/>
        <w:t>Admin Dashboard | React + Leaflet / Google Maps</w:t>
      </w:r>
    </w:p>
    <w:p w14:paraId="1BFAFD2D" w14:textId="77777777" w:rsidR="0065434D" w:rsidRPr="00D53BA0" w:rsidRDefault="00D53BA0">
      <w:pPr>
        <w:pStyle w:val="Heading2"/>
        <w:rPr>
          <w:rFonts w:ascii="Arial" w:hAnsi="Arial" w:cs="Arial"/>
          <w:color w:val="auto"/>
        </w:rPr>
      </w:pPr>
      <w:r w:rsidRPr="00D53BA0">
        <w:rPr>
          <w:rFonts w:ascii="Arial" w:hAnsi="Arial" w:cs="Arial"/>
          <w:color w:val="auto"/>
        </w:rPr>
        <w:t>Conclusion</w:t>
      </w:r>
    </w:p>
    <w:p w14:paraId="06CF7AE6" w14:textId="77777777" w:rsidR="0065434D" w:rsidRPr="00D53BA0" w:rsidRDefault="00D53BA0">
      <w:pPr>
        <w:rPr>
          <w:rFonts w:ascii="Arial" w:hAnsi="Arial" w:cs="Arial"/>
        </w:rPr>
      </w:pPr>
      <w:r w:rsidRPr="00D53BA0">
        <w:rPr>
          <w:rFonts w:ascii="Arial" w:hAnsi="Arial" w:cs="Arial"/>
        </w:rPr>
        <w:t>The proposed system leverages modern cross-platform and real-time technologies to deliver a reliable accident detection and alert system. It ensures high responsiveness, ener</w:t>
      </w:r>
      <w:r w:rsidRPr="00D53BA0">
        <w:rPr>
          <w:rFonts w:ascii="Arial" w:hAnsi="Arial" w:cs="Arial"/>
        </w:rPr>
        <w:t>gy efficiency, and robust offline operation. The combination of React Native, Supabase/Firebase, and Bluetooth Mesh provides scalability for future features such as machine learning–based crash prediction and satellite fallback integration.</w:t>
      </w:r>
    </w:p>
    <w:sectPr w:rsidR="0065434D" w:rsidRPr="00D53B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34D"/>
    <w:rsid w:val="00AA1D8D"/>
    <w:rsid w:val="00B47730"/>
    <w:rsid w:val="00CB0664"/>
    <w:rsid w:val="00D53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6ACC0"/>
  <w14:defaultImageDpi w14:val="300"/>
  <w15:docId w15:val="{E3132A11-76DD-475D-AB77-4397F744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9C45F0-D582-431B-8459-F79035B2D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Justine Carl Mantua</cp:lastModifiedBy>
  <cp:revision>2</cp:revision>
  <dcterms:created xsi:type="dcterms:W3CDTF">2013-12-23T23:15:00Z</dcterms:created>
  <dcterms:modified xsi:type="dcterms:W3CDTF">2025-11-06T00:50:00Z</dcterms:modified>
  <cp:category/>
</cp:coreProperties>
</file>